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50D6175" w14:textId="77777777" w:rsidR="006E7BC1" w:rsidRDefault="00424738" w:rsidP="00692D78">
      <w:pPr>
        <w:pStyle w:val="Heading1"/>
        <w:rPr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77949E20" wp14:editId="5A41562C">
            <wp:extent cx="1714500" cy="127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hatsApp Image 2026-06-29 at 12.45.55.jpe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92D78">
        <w:rPr>
          <w:color w:val="000000" w:themeColor="text1"/>
          <w:sz w:val="24"/>
          <w:szCs w:val="24"/>
        </w:rPr>
        <w:t xml:space="preserve">             </w:t>
      </w:r>
    </w:p>
    <w:p w14:paraId="39C5CEE1" w14:textId="2216F04C" w:rsidR="00C51F3B" w:rsidRPr="00424738" w:rsidRDefault="00692D78" w:rsidP="00692D78">
      <w:pPr>
        <w:pStyle w:val="Heading1"/>
        <w:rPr>
          <w:color w:val="000000" w:themeColor="text1"/>
        </w:rPr>
      </w:pPr>
      <w:r>
        <w:rPr>
          <w:color w:val="000000" w:themeColor="text1"/>
          <w:sz w:val="24"/>
          <w:szCs w:val="24"/>
        </w:rPr>
        <w:t xml:space="preserve"> </w:t>
      </w:r>
      <w:r w:rsidR="00BB5F99" w:rsidRPr="00424738">
        <w:rPr>
          <w:color w:val="000000" w:themeColor="text1"/>
          <w:sz w:val="24"/>
          <w:szCs w:val="24"/>
        </w:rPr>
        <w:t>IELTS REGISTRATION FORM</w:t>
      </w:r>
    </w:p>
    <w:p w14:paraId="749E6DA5" w14:textId="71EF3AC0" w:rsidR="00C51F3B" w:rsidRPr="00424738" w:rsidRDefault="00BB5F99">
      <w:pPr>
        <w:rPr>
          <w:b/>
          <w:bCs/>
          <w:sz w:val="20"/>
          <w:szCs w:val="20"/>
        </w:rPr>
      </w:pPr>
      <w:r w:rsidRPr="00424738">
        <w:rPr>
          <w:b/>
          <w:bCs/>
          <w:sz w:val="20"/>
          <w:szCs w:val="20"/>
        </w:rPr>
        <w:t xml:space="preserve">Please complete this form in BLOCK LETTERS. </w:t>
      </w:r>
      <w:r w:rsidR="00C14776" w:rsidRPr="00424738">
        <w:rPr>
          <w:b/>
          <w:bCs/>
          <w:sz w:val="20"/>
          <w:szCs w:val="20"/>
        </w:rPr>
        <w:t>Name as written in your International Passport Data Pag</w:t>
      </w:r>
      <w:r w:rsidR="00692D78">
        <w:rPr>
          <w:b/>
          <w:bCs/>
          <w:sz w:val="20"/>
          <w:szCs w:val="20"/>
        </w:rPr>
        <w:t xml:space="preserve">. </w:t>
      </w:r>
      <w:r w:rsidR="00C14776" w:rsidRPr="00424738">
        <w:rPr>
          <w:b/>
          <w:bCs/>
          <w:sz w:val="20"/>
          <w:szCs w:val="20"/>
        </w:rPr>
        <w:t>Form must be submitted with a copy of your International Passport Data Page</w:t>
      </w:r>
      <w:r w:rsidRPr="00424738">
        <w:rPr>
          <w:b/>
          <w:bCs/>
          <w:sz w:val="20"/>
          <w:szCs w:val="20"/>
        </w:rPr>
        <w:t>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800"/>
      </w:tblGrid>
      <w:tr w:rsidR="00C51F3B" w:rsidRPr="00C14776" w14:paraId="685FA54B" w14:textId="77777777" w:rsidTr="00C14776">
        <w:tc>
          <w:tcPr>
            <w:tcW w:w="10800" w:type="dxa"/>
            <w:shd w:val="clear" w:color="auto" w:fill="000000" w:themeFill="text1"/>
          </w:tcPr>
          <w:p w14:paraId="7CE13FF5" w14:textId="77777777" w:rsidR="00C51F3B" w:rsidRPr="00C14776" w:rsidRDefault="00BB5F99">
            <w:pPr>
              <w:rPr>
                <w:sz w:val="21"/>
                <w:szCs w:val="21"/>
              </w:rPr>
            </w:pPr>
            <w:r w:rsidRPr="00C14776">
              <w:rPr>
                <w:b/>
                <w:color w:val="FFFFFF"/>
                <w:sz w:val="21"/>
                <w:szCs w:val="21"/>
              </w:rPr>
              <w:t>1. TEST TAKEN</w:t>
            </w: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C51F3B" w:rsidRPr="00C14776" w14:paraId="7ED559C7" w14:textId="77777777">
        <w:tc>
          <w:tcPr>
            <w:tcW w:w="3600" w:type="dxa"/>
          </w:tcPr>
          <w:p w14:paraId="385521DC" w14:textId="77777777" w:rsidR="00C51F3B" w:rsidRPr="00C14776" w:rsidRDefault="00BB5F99">
            <w:pPr>
              <w:rPr>
                <w:sz w:val="21"/>
                <w:szCs w:val="21"/>
              </w:rPr>
            </w:pPr>
            <w:r w:rsidRPr="00C14776">
              <w:rPr>
                <w:sz w:val="21"/>
                <w:szCs w:val="21"/>
              </w:rPr>
              <w:t>Test Type</w:t>
            </w:r>
            <w:r w:rsidRPr="00C14776">
              <w:rPr>
                <w:sz w:val="21"/>
                <w:szCs w:val="21"/>
              </w:rPr>
              <w:br/>
              <w:t>☐ IELTS Academic</w:t>
            </w:r>
            <w:r w:rsidRPr="00C14776">
              <w:rPr>
                <w:sz w:val="21"/>
                <w:szCs w:val="21"/>
              </w:rPr>
              <w:br/>
              <w:t>☐ IELTS General Training</w:t>
            </w:r>
          </w:p>
        </w:tc>
        <w:tc>
          <w:tcPr>
            <w:tcW w:w="3600" w:type="dxa"/>
          </w:tcPr>
          <w:p w14:paraId="3500D92D" w14:textId="77777777" w:rsidR="00C51F3B" w:rsidRPr="00C14776" w:rsidRDefault="00BB5F99">
            <w:pPr>
              <w:rPr>
                <w:sz w:val="21"/>
                <w:szCs w:val="21"/>
              </w:rPr>
            </w:pPr>
            <w:r w:rsidRPr="00C14776">
              <w:rPr>
                <w:sz w:val="21"/>
                <w:szCs w:val="21"/>
              </w:rPr>
              <w:t>Module</w:t>
            </w:r>
            <w:r w:rsidRPr="00C14776">
              <w:rPr>
                <w:sz w:val="21"/>
                <w:szCs w:val="21"/>
              </w:rPr>
              <w:br/>
              <w:t>☐ IELTS on Paper</w:t>
            </w:r>
            <w:r w:rsidRPr="00C14776">
              <w:rPr>
                <w:sz w:val="21"/>
                <w:szCs w:val="21"/>
              </w:rPr>
              <w:br/>
              <w:t>☐ IELTS on Computer</w:t>
            </w:r>
          </w:p>
        </w:tc>
        <w:tc>
          <w:tcPr>
            <w:tcW w:w="3600" w:type="dxa"/>
          </w:tcPr>
          <w:p w14:paraId="7C986E88" w14:textId="77777777" w:rsidR="00C51F3B" w:rsidRPr="00C14776" w:rsidRDefault="00BB5F99">
            <w:pPr>
              <w:rPr>
                <w:sz w:val="21"/>
                <w:szCs w:val="21"/>
              </w:rPr>
            </w:pPr>
            <w:r w:rsidRPr="00C14776">
              <w:rPr>
                <w:sz w:val="21"/>
                <w:szCs w:val="21"/>
              </w:rPr>
              <w:t>Preferred Test Date</w:t>
            </w:r>
            <w:r w:rsidRPr="00C14776">
              <w:rPr>
                <w:sz w:val="21"/>
                <w:szCs w:val="21"/>
              </w:rPr>
              <w:br/>
              <w:t xml:space="preserve">DD / </w:t>
            </w:r>
            <w:r w:rsidRPr="00C14776">
              <w:rPr>
                <w:sz w:val="21"/>
                <w:szCs w:val="21"/>
              </w:rPr>
              <w:t>MM / YYYY</w:t>
            </w:r>
          </w:p>
        </w:tc>
      </w:tr>
    </w:tbl>
    <w:tbl>
      <w:tblPr>
        <w:tblW w:w="0" w:type="auto"/>
        <w:tblLook w:val="04A0" w:firstRow="1" w:lastRow="0" w:firstColumn="1" w:lastColumn="0" w:noHBand="0" w:noVBand="1"/>
      </w:tblPr>
      <w:tblGrid>
        <w:gridCol w:w="10800"/>
      </w:tblGrid>
      <w:tr w:rsidR="00C51F3B" w:rsidRPr="00C14776" w14:paraId="761B48CB" w14:textId="77777777" w:rsidTr="00C14776">
        <w:tc>
          <w:tcPr>
            <w:tcW w:w="10800" w:type="dxa"/>
            <w:shd w:val="clear" w:color="auto" w:fill="000000" w:themeFill="text1"/>
          </w:tcPr>
          <w:p w14:paraId="57F8928E" w14:textId="77777777" w:rsidR="00C51F3B" w:rsidRPr="00C14776" w:rsidRDefault="00BB5F99">
            <w:pPr>
              <w:rPr>
                <w:sz w:val="21"/>
                <w:szCs w:val="21"/>
              </w:rPr>
            </w:pPr>
            <w:r w:rsidRPr="00C14776">
              <w:rPr>
                <w:b/>
                <w:color w:val="FFFFFF"/>
                <w:sz w:val="21"/>
                <w:szCs w:val="21"/>
              </w:rPr>
              <w:t>2. PERSONAL DETAILS</w:t>
            </w: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C51F3B" w:rsidRPr="00C14776" w14:paraId="5259CBF4" w14:textId="77777777">
        <w:tc>
          <w:tcPr>
            <w:tcW w:w="5400" w:type="dxa"/>
          </w:tcPr>
          <w:p w14:paraId="0FC49394" w14:textId="117526F1" w:rsidR="00C51F3B" w:rsidRPr="00C14776" w:rsidRDefault="00BB5F99">
            <w:pPr>
              <w:rPr>
                <w:sz w:val="21"/>
                <w:szCs w:val="21"/>
              </w:rPr>
            </w:pPr>
            <w:r w:rsidRPr="00C14776">
              <w:rPr>
                <w:sz w:val="21"/>
                <w:szCs w:val="21"/>
              </w:rPr>
              <w:t>Title</w:t>
            </w:r>
            <w:r w:rsidR="00C14776" w:rsidRPr="00C14776">
              <w:rPr>
                <w:sz w:val="21"/>
                <w:szCs w:val="21"/>
              </w:rPr>
              <w:t>:</w:t>
            </w:r>
            <w:r w:rsidR="00424738" w:rsidRPr="00C14776">
              <w:rPr>
                <w:sz w:val="21"/>
                <w:szCs w:val="21"/>
              </w:rPr>
              <w:t xml:space="preserve"> </w:t>
            </w:r>
            <w:r w:rsidR="00424738">
              <w:rPr>
                <w:sz w:val="21"/>
                <w:szCs w:val="21"/>
              </w:rPr>
              <w:t>(</w:t>
            </w:r>
            <w:r w:rsidR="00424738" w:rsidRPr="00424738">
              <w:rPr>
                <w:i/>
                <w:iCs/>
                <w:sz w:val="21"/>
                <w:szCs w:val="21"/>
              </w:rPr>
              <w:t>Please tick one</w:t>
            </w:r>
            <w:r w:rsidR="00424738">
              <w:rPr>
                <w:sz w:val="21"/>
                <w:szCs w:val="21"/>
              </w:rPr>
              <w:t xml:space="preserve">) </w:t>
            </w:r>
            <w:r w:rsidR="00424738" w:rsidRPr="00C14776">
              <w:rPr>
                <w:sz w:val="21"/>
                <w:szCs w:val="21"/>
              </w:rPr>
              <w:t>☐</w:t>
            </w:r>
            <w:proofErr w:type="spellStart"/>
            <w:r w:rsidR="00424738" w:rsidRPr="00C14776">
              <w:rPr>
                <w:sz w:val="21"/>
                <w:szCs w:val="21"/>
              </w:rPr>
              <w:t>M</w:t>
            </w:r>
            <w:r w:rsidR="00424738">
              <w:rPr>
                <w:sz w:val="21"/>
                <w:szCs w:val="21"/>
              </w:rPr>
              <w:t>r</w:t>
            </w:r>
            <w:proofErr w:type="spellEnd"/>
            <w:r w:rsidR="00424738" w:rsidRPr="00C14776">
              <w:rPr>
                <w:sz w:val="21"/>
                <w:szCs w:val="21"/>
              </w:rPr>
              <w:t xml:space="preserve"> ☐</w:t>
            </w:r>
            <w:proofErr w:type="spellStart"/>
            <w:r w:rsidR="00424738">
              <w:rPr>
                <w:sz w:val="21"/>
                <w:szCs w:val="21"/>
              </w:rPr>
              <w:t>Mrs</w:t>
            </w:r>
            <w:proofErr w:type="spellEnd"/>
            <w:r w:rsidR="00424738">
              <w:rPr>
                <w:sz w:val="21"/>
                <w:szCs w:val="21"/>
              </w:rPr>
              <w:t xml:space="preserve"> </w:t>
            </w:r>
            <w:r w:rsidR="00424738" w:rsidRPr="00C14776">
              <w:rPr>
                <w:sz w:val="21"/>
                <w:szCs w:val="21"/>
              </w:rPr>
              <w:t>☐</w:t>
            </w:r>
            <w:r w:rsidR="00424738">
              <w:rPr>
                <w:sz w:val="21"/>
                <w:szCs w:val="21"/>
              </w:rPr>
              <w:t>Miss</w:t>
            </w:r>
            <w:r w:rsidR="00424738" w:rsidRPr="00C14776">
              <w:rPr>
                <w:sz w:val="21"/>
                <w:szCs w:val="21"/>
              </w:rPr>
              <w:t xml:space="preserve"> ☐Other</w:t>
            </w:r>
          </w:p>
        </w:tc>
        <w:tc>
          <w:tcPr>
            <w:tcW w:w="5400" w:type="dxa"/>
          </w:tcPr>
          <w:p w14:paraId="035E43C0" w14:textId="77777777" w:rsidR="00C51F3B" w:rsidRPr="00C14776" w:rsidRDefault="00C51F3B">
            <w:pPr>
              <w:rPr>
                <w:sz w:val="21"/>
                <w:szCs w:val="21"/>
              </w:rPr>
            </w:pPr>
          </w:p>
        </w:tc>
      </w:tr>
      <w:tr w:rsidR="00C51F3B" w:rsidRPr="00C14776" w14:paraId="386BC12D" w14:textId="77777777">
        <w:tc>
          <w:tcPr>
            <w:tcW w:w="5400" w:type="dxa"/>
          </w:tcPr>
          <w:p w14:paraId="59F23A1D" w14:textId="6592DE6F" w:rsidR="00C51F3B" w:rsidRPr="00C14776" w:rsidRDefault="00BB5F99">
            <w:pPr>
              <w:rPr>
                <w:sz w:val="21"/>
                <w:szCs w:val="21"/>
              </w:rPr>
            </w:pPr>
            <w:r w:rsidRPr="00C14776">
              <w:rPr>
                <w:sz w:val="21"/>
                <w:szCs w:val="21"/>
              </w:rPr>
              <w:t>First Name</w:t>
            </w:r>
            <w:r w:rsidR="00424738">
              <w:rPr>
                <w:sz w:val="21"/>
                <w:szCs w:val="21"/>
              </w:rPr>
              <w:t>:</w:t>
            </w:r>
          </w:p>
        </w:tc>
        <w:tc>
          <w:tcPr>
            <w:tcW w:w="5400" w:type="dxa"/>
          </w:tcPr>
          <w:p w14:paraId="3CAC48A5" w14:textId="10BD74F4" w:rsidR="00C51F3B" w:rsidRPr="00C14776" w:rsidRDefault="00BB5F99">
            <w:pPr>
              <w:rPr>
                <w:sz w:val="21"/>
                <w:szCs w:val="21"/>
              </w:rPr>
            </w:pPr>
            <w:r w:rsidRPr="00C14776">
              <w:rPr>
                <w:sz w:val="21"/>
                <w:szCs w:val="21"/>
              </w:rPr>
              <w:t>Last</w:t>
            </w:r>
            <w:r w:rsidR="00C14776" w:rsidRPr="00C14776">
              <w:rPr>
                <w:sz w:val="21"/>
                <w:szCs w:val="21"/>
              </w:rPr>
              <w:t xml:space="preserve"> </w:t>
            </w:r>
            <w:r w:rsidRPr="00C14776">
              <w:rPr>
                <w:sz w:val="21"/>
                <w:szCs w:val="21"/>
              </w:rPr>
              <w:t>Name</w:t>
            </w:r>
            <w:r w:rsidR="00C14776" w:rsidRPr="00C14776">
              <w:rPr>
                <w:sz w:val="21"/>
                <w:szCs w:val="21"/>
              </w:rPr>
              <w:t>:</w:t>
            </w:r>
          </w:p>
        </w:tc>
      </w:tr>
      <w:tr w:rsidR="00C51F3B" w:rsidRPr="00C14776" w14:paraId="2E4AB51B" w14:textId="77777777">
        <w:tc>
          <w:tcPr>
            <w:tcW w:w="5400" w:type="dxa"/>
          </w:tcPr>
          <w:p w14:paraId="18DEB005" w14:textId="4E6C3F3C" w:rsidR="00C51F3B" w:rsidRPr="00C14776" w:rsidRDefault="00BB5F99">
            <w:pPr>
              <w:rPr>
                <w:sz w:val="21"/>
                <w:szCs w:val="21"/>
              </w:rPr>
            </w:pPr>
            <w:r w:rsidRPr="00C14776">
              <w:rPr>
                <w:sz w:val="21"/>
                <w:szCs w:val="21"/>
              </w:rPr>
              <w:t>Date of Birth</w:t>
            </w:r>
            <w:r w:rsidR="00424738">
              <w:rPr>
                <w:sz w:val="21"/>
                <w:szCs w:val="21"/>
              </w:rPr>
              <w:t>:</w:t>
            </w:r>
          </w:p>
        </w:tc>
        <w:tc>
          <w:tcPr>
            <w:tcW w:w="5400" w:type="dxa"/>
          </w:tcPr>
          <w:p w14:paraId="32136D09" w14:textId="60ED75F7" w:rsidR="00C51F3B" w:rsidRPr="00C14776" w:rsidRDefault="00BB5F99">
            <w:pPr>
              <w:rPr>
                <w:sz w:val="21"/>
                <w:szCs w:val="21"/>
              </w:rPr>
            </w:pPr>
            <w:r w:rsidRPr="00C14776">
              <w:rPr>
                <w:sz w:val="21"/>
                <w:szCs w:val="21"/>
              </w:rPr>
              <w:t>Gender</w:t>
            </w:r>
            <w:r w:rsidR="00C14776" w:rsidRPr="00C14776">
              <w:rPr>
                <w:sz w:val="21"/>
                <w:szCs w:val="21"/>
              </w:rPr>
              <w:t xml:space="preserve">: </w:t>
            </w:r>
            <w:r w:rsidR="00424738">
              <w:rPr>
                <w:sz w:val="21"/>
                <w:szCs w:val="21"/>
              </w:rPr>
              <w:t>(</w:t>
            </w:r>
            <w:r w:rsidR="00424738" w:rsidRPr="00424738">
              <w:rPr>
                <w:i/>
                <w:iCs/>
                <w:sz w:val="21"/>
                <w:szCs w:val="21"/>
              </w:rPr>
              <w:t>Please tick one)</w:t>
            </w:r>
            <w:r w:rsidR="00424738">
              <w:rPr>
                <w:sz w:val="21"/>
                <w:szCs w:val="21"/>
              </w:rPr>
              <w:t xml:space="preserve"> </w:t>
            </w:r>
            <w:r w:rsidRPr="00C14776">
              <w:rPr>
                <w:sz w:val="21"/>
                <w:szCs w:val="21"/>
              </w:rPr>
              <w:t>☐</w:t>
            </w:r>
            <w:r w:rsidRPr="00C14776">
              <w:rPr>
                <w:sz w:val="21"/>
                <w:szCs w:val="21"/>
              </w:rPr>
              <w:t>M ☐F ☐Other</w:t>
            </w:r>
          </w:p>
        </w:tc>
      </w:tr>
      <w:tr w:rsidR="00C51F3B" w:rsidRPr="00C14776" w14:paraId="43A8E9E6" w14:textId="77777777">
        <w:tc>
          <w:tcPr>
            <w:tcW w:w="5400" w:type="dxa"/>
          </w:tcPr>
          <w:p w14:paraId="0312A78D" w14:textId="29C2C4C1" w:rsidR="00C51F3B" w:rsidRPr="00C14776" w:rsidRDefault="00BB5F99">
            <w:pPr>
              <w:rPr>
                <w:sz w:val="21"/>
                <w:szCs w:val="21"/>
              </w:rPr>
            </w:pPr>
            <w:r w:rsidRPr="00C14776">
              <w:rPr>
                <w:sz w:val="21"/>
                <w:szCs w:val="21"/>
              </w:rPr>
              <w:t>Nationality</w:t>
            </w:r>
            <w:r w:rsidR="00424738">
              <w:rPr>
                <w:sz w:val="21"/>
                <w:szCs w:val="21"/>
              </w:rPr>
              <w:t>:</w:t>
            </w:r>
          </w:p>
        </w:tc>
        <w:tc>
          <w:tcPr>
            <w:tcW w:w="5400" w:type="dxa"/>
          </w:tcPr>
          <w:p w14:paraId="7DB27E6C" w14:textId="22DE6170" w:rsidR="00C51F3B" w:rsidRPr="00C14776" w:rsidRDefault="00BB5F99">
            <w:pPr>
              <w:rPr>
                <w:sz w:val="21"/>
                <w:szCs w:val="21"/>
              </w:rPr>
            </w:pPr>
            <w:r w:rsidRPr="00C14776">
              <w:rPr>
                <w:sz w:val="21"/>
                <w:szCs w:val="21"/>
              </w:rPr>
              <w:t>Country of Birth</w:t>
            </w:r>
            <w:r w:rsidR="00C14776" w:rsidRPr="00C14776">
              <w:rPr>
                <w:sz w:val="21"/>
                <w:szCs w:val="21"/>
              </w:rPr>
              <w:t>:</w:t>
            </w:r>
          </w:p>
        </w:tc>
      </w:tr>
      <w:tr w:rsidR="00692D78" w:rsidRPr="00C14776" w14:paraId="761243FE" w14:textId="77777777">
        <w:tc>
          <w:tcPr>
            <w:tcW w:w="5400" w:type="dxa"/>
          </w:tcPr>
          <w:p w14:paraId="42220647" w14:textId="3002DF6E" w:rsidR="00692D78" w:rsidRPr="00C14776" w:rsidRDefault="00692D78" w:rsidP="00692D78">
            <w:pPr>
              <w:rPr>
                <w:sz w:val="21"/>
                <w:szCs w:val="21"/>
              </w:rPr>
            </w:pPr>
            <w:r w:rsidRPr="00C14776">
              <w:rPr>
                <w:sz w:val="21"/>
                <w:szCs w:val="21"/>
              </w:rPr>
              <w:t>First Language</w:t>
            </w:r>
            <w:r>
              <w:rPr>
                <w:sz w:val="21"/>
                <w:szCs w:val="21"/>
              </w:rPr>
              <w:t>:</w:t>
            </w:r>
          </w:p>
        </w:tc>
        <w:tc>
          <w:tcPr>
            <w:tcW w:w="5400" w:type="dxa"/>
          </w:tcPr>
          <w:p w14:paraId="2E57B6F3" w14:textId="55A1BFE8" w:rsidR="00692D78" w:rsidRPr="00C14776" w:rsidRDefault="00692D78" w:rsidP="00692D78">
            <w:pPr>
              <w:rPr>
                <w:sz w:val="21"/>
                <w:szCs w:val="21"/>
              </w:rPr>
            </w:pPr>
            <w:r w:rsidRPr="00C14776">
              <w:rPr>
                <w:sz w:val="21"/>
                <w:szCs w:val="21"/>
              </w:rPr>
              <w:t>Phone Number</w:t>
            </w:r>
            <w:r>
              <w:rPr>
                <w:sz w:val="21"/>
                <w:szCs w:val="21"/>
              </w:rPr>
              <w:t>:</w:t>
            </w:r>
          </w:p>
        </w:tc>
      </w:tr>
      <w:tr w:rsidR="00692D78" w:rsidRPr="00C14776" w14:paraId="1A14A4AD" w14:textId="77777777">
        <w:tc>
          <w:tcPr>
            <w:tcW w:w="5400" w:type="dxa"/>
          </w:tcPr>
          <w:p w14:paraId="35C75E8F" w14:textId="79424517" w:rsidR="00692D78" w:rsidRPr="00C14776" w:rsidRDefault="00692D78" w:rsidP="00692D78">
            <w:pPr>
              <w:rPr>
                <w:sz w:val="21"/>
                <w:szCs w:val="21"/>
              </w:rPr>
            </w:pPr>
            <w:r w:rsidRPr="00C14776">
              <w:rPr>
                <w:sz w:val="21"/>
                <w:szCs w:val="21"/>
              </w:rPr>
              <w:t>ID Type</w:t>
            </w:r>
            <w:r>
              <w:rPr>
                <w:sz w:val="21"/>
                <w:szCs w:val="21"/>
              </w:rPr>
              <w:t>:</w:t>
            </w:r>
          </w:p>
        </w:tc>
        <w:tc>
          <w:tcPr>
            <w:tcW w:w="5400" w:type="dxa"/>
          </w:tcPr>
          <w:p w14:paraId="3C837462" w14:textId="484B0267" w:rsidR="00692D78" w:rsidRPr="00C14776" w:rsidRDefault="00692D78" w:rsidP="00692D78">
            <w:pPr>
              <w:rPr>
                <w:sz w:val="21"/>
                <w:szCs w:val="21"/>
              </w:rPr>
            </w:pPr>
            <w:r w:rsidRPr="00C14776">
              <w:rPr>
                <w:sz w:val="21"/>
                <w:szCs w:val="21"/>
              </w:rPr>
              <w:t>International Passport Number:</w:t>
            </w:r>
          </w:p>
        </w:tc>
      </w:tr>
      <w:tr w:rsidR="00692D78" w:rsidRPr="00C14776" w14:paraId="3E573F15" w14:textId="77777777">
        <w:tc>
          <w:tcPr>
            <w:tcW w:w="5400" w:type="dxa"/>
          </w:tcPr>
          <w:p w14:paraId="24FE48DB" w14:textId="7E618427" w:rsidR="00692D78" w:rsidRPr="00C14776" w:rsidRDefault="00692D78" w:rsidP="00692D78">
            <w:pPr>
              <w:rPr>
                <w:sz w:val="21"/>
                <w:szCs w:val="21"/>
              </w:rPr>
            </w:pPr>
            <w:r w:rsidRPr="00C14776">
              <w:rPr>
                <w:sz w:val="21"/>
                <w:szCs w:val="21"/>
              </w:rPr>
              <w:t>ID Number</w:t>
            </w:r>
            <w:r>
              <w:rPr>
                <w:sz w:val="21"/>
                <w:szCs w:val="21"/>
              </w:rPr>
              <w:t>:</w:t>
            </w:r>
          </w:p>
        </w:tc>
        <w:tc>
          <w:tcPr>
            <w:tcW w:w="5400" w:type="dxa"/>
          </w:tcPr>
          <w:p w14:paraId="4A3DC263" w14:textId="10D36E62" w:rsidR="00692D78" w:rsidRPr="00C14776" w:rsidRDefault="00692D78" w:rsidP="00692D78">
            <w:pPr>
              <w:rPr>
                <w:sz w:val="21"/>
                <w:szCs w:val="21"/>
              </w:rPr>
            </w:pPr>
            <w:r w:rsidRPr="00C14776">
              <w:rPr>
                <w:sz w:val="21"/>
                <w:szCs w:val="21"/>
              </w:rPr>
              <w:t>Expiry Date</w:t>
            </w:r>
            <w:r>
              <w:rPr>
                <w:sz w:val="21"/>
                <w:szCs w:val="21"/>
              </w:rPr>
              <w:t>:</w:t>
            </w:r>
          </w:p>
        </w:tc>
      </w:tr>
      <w:tr w:rsidR="00692D78" w:rsidRPr="00C14776" w14:paraId="6BFCF635" w14:textId="77777777">
        <w:tc>
          <w:tcPr>
            <w:tcW w:w="5400" w:type="dxa"/>
          </w:tcPr>
          <w:p w14:paraId="341BF0C8" w14:textId="7E17D5A8" w:rsidR="00692D78" w:rsidRPr="00C14776" w:rsidRDefault="00692D78" w:rsidP="00692D78">
            <w:pPr>
              <w:rPr>
                <w:sz w:val="21"/>
                <w:szCs w:val="21"/>
              </w:rPr>
            </w:pPr>
            <w:r w:rsidRPr="00C14776">
              <w:rPr>
                <w:sz w:val="21"/>
                <w:szCs w:val="21"/>
              </w:rPr>
              <w:t>Email Address</w:t>
            </w:r>
            <w:r>
              <w:rPr>
                <w:sz w:val="21"/>
                <w:szCs w:val="21"/>
              </w:rPr>
              <w:t>:</w:t>
            </w:r>
          </w:p>
        </w:tc>
        <w:tc>
          <w:tcPr>
            <w:tcW w:w="5400" w:type="dxa"/>
          </w:tcPr>
          <w:p w14:paraId="2EF0EE91" w14:textId="1B198586" w:rsidR="00692D78" w:rsidRPr="00C14776" w:rsidRDefault="00692D78" w:rsidP="00692D78">
            <w:pPr>
              <w:rPr>
                <w:sz w:val="21"/>
                <w:szCs w:val="21"/>
              </w:rPr>
            </w:pPr>
            <w:r w:rsidRPr="00C14776">
              <w:rPr>
                <w:sz w:val="21"/>
                <w:szCs w:val="21"/>
              </w:rPr>
              <w:t>Passport Data Page: (</w:t>
            </w:r>
            <w:r w:rsidRPr="00C14776">
              <w:rPr>
                <w:i/>
                <w:iCs/>
                <w:sz w:val="21"/>
                <w:szCs w:val="21"/>
              </w:rPr>
              <w:t>upload here</w:t>
            </w:r>
            <w:r w:rsidRPr="00C14776">
              <w:rPr>
                <w:sz w:val="21"/>
                <w:szCs w:val="21"/>
              </w:rPr>
              <w:t>)</w:t>
            </w:r>
          </w:p>
        </w:tc>
      </w:tr>
      <w:tr w:rsidR="00692D78" w:rsidRPr="00C14776" w14:paraId="7F5B8918" w14:textId="77777777">
        <w:tc>
          <w:tcPr>
            <w:tcW w:w="5400" w:type="dxa"/>
          </w:tcPr>
          <w:p w14:paraId="627E3EAC" w14:textId="736C9A38" w:rsidR="00692D78" w:rsidRPr="00C14776" w:rsidRDefault="00692D78" w:rsidP="00692D78">
            <w:pPr>
              <w:rPr>
                <w:sz w:val="21"/>
                <w:szCs w:val="21"/>
              </w:rPr>
            </w:pPr>
            <w:r w:rsidRPr="00C14776">
              <w:rPr>
                <w:sz w:val="21"/>
                <w:szCs w:val="21"/>
              </w:rPr>
              <w:t>Mobile/WhatsApp</w:t>
            </w:r>
            <w:r>
              <w:rPr>
                <w:sz w:val="21"/>
                <w:szCs w:val="21"/>
              </w:rPr>
              <w:t>:</w:t>
            </w:r>
          </w:p>
        </w:tc>
        <w:tc>
          <w:tcPr>
            <w:tcW w:w="5400" w:type="dxa"/>
          </w:tcPr>
          <w:p w14:paraId="20372A39" w14:textId="64B913A2" w:rsidR="00692D78" w:rsidRPr="00C14776" w:rsidRDefault="00692D78" w:rsidP="00692D78">
            <w:pPr>
              <w:rPr>
                <w:sz w:val="21"/>
                <w:szCs w:val="21"/>
              </w:rPr>
            </w:pPr>
          </w:p>
        </w:tc>
      </w:tr>
    </w:tbl>
    <w:tbl>
      <w:tblPr>
        <w:tblW w:w="0" w:type="auto"/>
        <w:shd w:val="clear" w:color="auto" w:fill="000000" w:themeFill="text1"/>
        <w:tblLook w:val="04A0" w:firstRow="1" w:lastRow="0" w:firstColumn="1" w:lastColumn="0" w:noHBand="0" w:noVBand="1"/>
      </w:tblPr>
      <w:tblGrid>
        <w:gridCol w:w="10800"/>
      </w:tblGrid>
      <w:tr w:rsidR="00C51F3B" w:rsidRPr="00C14776" w14:paraId="1F41F87B" w14:textId="77777777" w:rsidTr="00C14776">
        <w:tc>
          <w:tcPr>
            <w:tcW w:w="10800" w:type="dxa"/>
            <w:shd w:val="clear" w:color="auto" w:fill="000000" w:themeFill="text1"/>
          </w:tcPr>
          <w:p w14:paraId="730844BD" w14:textId="77777777" w:rsidR="00C51F3B" w:rsidRPr="00C14776" w:rsidRDefault="00BB5F99">
            <w:pPr>
              <w:rPr>
                <w:sz w:val="21"/>
                <w:szCs w:val="21"/>
              </w:rPr>
            </w:pPr>
            <w:r w:rsidRPr="00C14776">
              <w:rPr>
                <w:b/>
                <w:color w:val="FFFFFF"/>
                <w:sz w:val="21"/>
                <w:szCs w:val="21"/>
              </w:rPr>
              <w:t>3. CONTACT DETAILS</w:t>
            </w: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6"/>
        <w:gridCol w:w="5394"/>
      </w:tblGrid>
      <w:tr w:rsidR="00C51F3B" w:rsidRPr="00C14776" w14:paraId="010548E1" w14:textId="77777777">
        <w:tc>
          <w:tcPr>
            <w:tcW w:w="5400" w:type="dxa"/>
          </w:tcPr>
          <w:p w14:paraId="40E636DD" w14:textId="286550DA" w:rsidR="00C51F3B" w:rsidRPr="00C14776" w:rsidRDefault="00BB5F99">
            <w:pPr>
              <w:rPr>
                <w:sz w:val="21"/>
                <w:szCs w:val="21"/>
              </w:rPr>
            </w:pPr>
            <w:r w:rsidRPr="00C14776">
              <w:rPr>
                <w:sz w:val="21"/>
                <w:szCs w:val="21"/>
              </w:rPr>
              <w:t>Residential Address</w:t>
            </w:r>
            <w:r w:rsidR="00424738">
              <w:rPr>
                <w:sz w:val="21"/>
                <w:szCs w:val="21"/>
              </w:rPr>
              <w:t>:</w:t>
            </w:r>
          </w:p>
        </w:tc>
        <w:tc>
          <w:tcPr>
            <w:tcW w:w="5400" w:type="dxa"/>
          </w:tcPr>
          <w:p w14:paraId="5AD38E41" w14:textId="77777777" w:rsidR="00C51F3B" w:rsidRPr="00C14776" w:rsidRDefault="00C51F3B">
            <w:pPr>
              <w:rPr>
                <w:sz w:val="21"/>
                <w:szCs w:val="21"/>
              </w:rPr>
            </w:pPr>
          </w:p>
        </w:tc>
      </w:tr>
      <w:tr w:rsidR="00C51F3B" w:rsidRPr="00C14776" w14:paraId="0480748C" w14:textId="77777777">
        <w:tc>
          <w:tcPr>
            <w:tcW w:w="5400" w:type="dxa"/>
          </w:tcPr>
          <w:p w14:paraId="42C99D7B" w14:textId="51DB946F" w:rsidR="00C51F3B" w:rsidRPr="00C14776" w:rsidRDefault="00BB5F99">
            <w:pPr>
              <w:rPr>
                <w:sz w:val="21"/>
                <w:szCs w:val="21"/>
              </w:rPr>
            </w:pPr>
            <w:r w:rsidRPr="00C14776">
              <w:rPr>
                <w:sz w:val="21"/>
                <w:szCs w:val="21"/>
              </w:rPr>
              <w:t>City / State / Country</w:t>
            </w:r>
            <w:r w:rsidR="00424738">
              <w:rPr>
                <w:sz w:val="21"/>
                <w:szCs w:val="21"/>
              </w:rPr>
              <w:t>:</w:t>
            </w:r>
          </w:p>
        </w:tc>
        <w:tc>
          <w:tcPr>
            <w:tcW w:w="5400" w:type="dxa"/>
          </w:tcPr>
          <w:p w14:paraId="4BAB44EF" w14:textId="77777777" w:rsidR="00C51F3B" w:rsidRPr="00C14776" w:rsidRDefault="00C51F3B">
            <w:pPr>
              <w:rPr>
                <w:sz w:val="21"/>
                <w:szCs w:val="21"/>
              </w:rPr>
            </w:pPr>
          </w:p>
        </w:tc>
      </w:tr>
      <w:tr w:rsidR="00C51F3B" w:rsidRPr="00C14776" w14:paraId="77CD6020" w14:textId="77777777">
        <w:tc>
          <w:tcPr>
            <w:tcW w:w="5400" w:type="dxa"/>
          </w:tcPr>
          <w:p w14:paraId="4F03CBAA" w14:textId="6FDA4CF9" w:rsidR="00C51F3B" w:rsidRPr="00C14776" w:rsidRDefault="00BB5F99">
            <w:pPr>
              <w:rPr>
                <w:sz w:val="21"/>
                <w:szCs w:val="21"/>
              </w:rPr>
            </w:pPr>
            <w:r w:rsidRPr="00C14776">
              <w:rPr>
                <w:sz w:val="21"/>
                <w:szCs w:val="21"/>
              </w:rPr>
              <w:t>Postal Code</w:t>
            </w:r>
            <w:r w:rsidR="00424738">
              <w:rPr>
                <w:sz w:val="21"/>
                <w:szCs w:val="21"/>
              </w:rPr>
              <w:t>:</w:t>
            </w:r>
          </w:p>
        </w:tc>
        <w:tc>
          <w:tcPr>
            <w:tcW w:w="5400" w:type="dxa"/>
          </w:tcPr>
          <w:p w14:paraId="5FA92A6C" w14:textId="77777777" w:rsidR="00C51F3B" w:rsidRPr="00C14776" w:rsidRDefault="00C51F3B">
            <w:pPr>
              <w:rPr>
                <w:sz w:val="21"/>
                <w:szCs w:val="21"/>
              </w:rPr>
            </w:pPr>
          </w:p>
        </w:tc>
      </w:tr>
      <w:tr w:rsidR="00C51F3B" w:rsidRPr="00C14776" w14:paraId="734673D1" w14:textId="77777777">
        <w:tc>
          <w:tcPr>
            <w:tcW w:w="5400" w:type="dxa"/>
          </w:tcPr>
          <w:p w14:paraId="1CEDA53C" w14:textId="77777777" w:rsidR="00C51F3B" w:rsidRPr="00C14776" w:rsidRDefault="00BB5F99">
            <w:pPr>
              <w:rPr>
                <w:sz w:val="21"/>
                <w:szCs w:val="21"/>
              </w:rPr>
            </w:pPr>
            <w:r w:rsidRPr="00C14776">
              <w:rPr>
                <w:sz w:val="21"/>
                <w:szCs w:val="21"/>
              </w:rPr>
              <w:t>Correspondence Address (</w:t>
            </w:r>
            <w:r w:rsidRPr="00424738">
              <w:rPr>
                <w:i/>
                <w:iCs/>
                <w:sz w:val="21"/>
                <w:szCs w:val="21"/>
              </w:rPr>
              <w:t>if different</w:t>
            </w:r>
            <w:r w:rsidRPr="00C14776">
              <w:rPr>
                <w:sz w:val="21"/>
                <w:szCs w:val="21"/>
              </w:rPr>
              <w:t>)</w:t>
            </w:r>
          </w:p>
        </w:tc>
        <w:tc>
          <w:tcPr>
            <w:tcW w:w="5400" w:type="dxa"/>
          </w:tcPr>
          <w:p w14:paraId="63E8C124" w14:textId="77777777" w:rsidR="00C51F3B" w:rsidRPr="00C14776" w:rsidRDefault="00C51F3B">
            <w:pPr>
              <w:rPr>
                <w:sz w:val="21"/>
                <w:szCs w:val="21"/>
              </w:rPr>
            </w:pPr>
          </w:p>
        </w:tc>
      </w:tr>
    </w:tbl>
    <w:tbl>
      <w:tblPr>
        <w:tblW w:w="0" w:type="auto"/>
        <w:tblLook w:val="04A0" w:firstRow="1" w:lastRow="0" w:firstColumn="1" w:lastColumn="0" w:noHBand="0" w:noVBand="1"/>
      </w:tblPr>
      <w:tblGrid>
        <w:gridCol w:w="10800"/>
      </w:tblGrid>
      <w:tr w:rsidR="00C51F3B" w:rsidRPr="00C14776" w14:paraId="5F022A95" w14:textId="77777777" w:rsidTr="00C14776">
        <w:tc>
          <w:tcPr>
            <w:tcW w:w="10800" w:type="dxa"/>
            <w:shd w:val="clear" w:color="auto" w:fill="000000" w:themeFill="text1"/>
          </w:tcPr>
          <w:p w14:paraId="70D60EC9" w14:textId="77777777" w:rsidR="00C51F3B" w:rsidRPr="00C14776" w:rsidRDefault="00BB5F99">
            <w:pPr>
              <w:rPr>
                <w:sz w:val="21"/>
                <w:szCs w:val="21"/>
              </w:rPr>
            </w:pPr>
            <w:r w:rsidRPr="00C14776">
              <w:rPr>
                <w:b/>
                <w:color w:val="FFFFFF"/>
                <w:sz w:val="21"/>
                <w:szCs w:val="21"/>
              </w:rPr>
              <w:t>4. ADDITIONAL INFORMATION</w:t>
            </w: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4"/>
        <w:gridCol w:w="5396"/>
      </w:tblGrid>
      <w:tr w:rsidR="00C51F3B" w:rsidRPr="00C14776" w14:paraId="0EB9BAD1" w14:textId="77777777">
        <w:tc>
          <w:tcPr>
            <w:tcW w:w="5400" w:type="dxa"/>
          </w:tcPr>
          <w:p w14:paraId="71286FD1" w14:textId="7D7B8C99" w:rsidR="00C51F3B" w:rsidRPr="00C14776" w:rsidRDefault="00BB5F99">
            <w:pPr>
              <w:rPr>
                <w:sz w:val="21"/>
                <w:szCs w:val="21"/>
              </w:rPr>
            </w:pPr>
            <w:r w:rsidRPr="00C14776">
              <w:rPr>
                <w:sz w:val="21"/>
                <w:szCs w:val="21"/>
              </w:rPr>
              <w:t>Occupation</w:t>
            </w:r>
            <w:r w:rsidR="00C14776" w:rsidRPr="00C14776">
              <w:rPr>
                <w:sz w:val="21"/>
                <w:szCs w:val="21"/>
              </w:rPr>
              <w:t>:</w:t>
            </w:r>
          </w:p>
        </w:tc>
        <w:tc>
          <w:tcPr>
            <w:tcW w:w="5400" w:type="dxa"/>
          </w:tcPr>
          <w:p w14:paraId="37568F06" w14:textId="77777777" w:rsidR="00C51F3B" w:rsidRPr="00C14776" w:rsidRDefault="00BB5F99">
            <w:pPr>
              <w:rPr>
                <w:sz w:val="21"/>
                <w:szCs w:val="21"/>
              </w:rPr>
            </w:pPr>
            <w:r w:rsidRPr="00C14776">
              <w:rPr>
                <w:sz w:val="21"/>
                <w:szCs w:val="21"/>
              </w:rPr>
              <w:t>Organisation/School</w:t>
            </w:r>
          </w:p>
        </w:tc>
      </w:tr>
      <w:tr w:rsidR="00C51F3B" w:rsidRPr="00C14776" w14:paraId="53C937C9" w14:textId="77777777">
        <w:tc>
          <w:tcPr>
            <w:tcW w:w="5400" w:type="dxa"/>
          </w:tcPr>
          <w:p w14:paraId="06408B0B" w14:textId="162BBEF8" w:rsidR="00C51F3B" w:rsidRPr="00C14776" w:rsidRDefault="00BB5F99">
            <w:pPr>
              <w:rPr>
                <w:sz w:val="21"/>
                <w:szCs w:val="21"/>
              </w:rPr>
            </w:pPr>
            <w:r w:rsidRPr="00C14776">
              <w:rPr>
                <w:sz w:val="21"/>
                <w:szCs w:val="21"/>
              </w:rPr>
              <w:t>Highest Education</w:t>
            </w:r>
            <w:r w:rsidR="00424738">
              <w:rPr>
                <w:sz w:val="21"/>
                <w:szCs w:val="21"/>
              </w:rPr>
              <w:t xml:space="preserve">: </w:t>
            </w:r>
            <w:r w:rsidR="00C14776" w:rsidRPr="00C14776">
              <w:rPr>
                <w:sz w:val="21"/>
                <w:szCs w:val="21"/>
              </w:rPr>
              <w:t>(</w:t>
            </w:r>
            <w:r w:rsidR="00C14776" w:rsidRPr="00C14776">
              <w:rPr>
                <w:i/>
                <w:iCs/>
                <w:sz w:val="21"/>
                <w:szCs w:val="21"/>
              </w:rPr>
              <w:t>Please tick one</w:t>
            </w:r>
            <w:r w:rsidR="00C14776" w:rsidRPr="00C14776">
              <w:rPr>
                <w:sz w:val="21"/>
                <w:szCs w:val="21"/>
              </w:rPr>
              <w:t>)</w:t>
            </w:r>
          </w:p>
        </w:tc>
        <w:tc>
          <w:tcPr>
            <w:tcW w:w="5400" w:type="dxa"/>
          </w:tcPr>
          <w:p w14:paraId="7522D16D" w14:textId="77777777" w:rsidR="00C51F3B" w:rsidRPr="00C14776" w:rsidRDefault="00BB5F99">
            <w:pPr>
              <w:rPr>
                <w:sz w:val="21"/>
                <w:szCs w:val="21"/>
              </w:rPr>
            </w:pPr>
            <w:r w:rsidRPr="00C14776">
              <w:rPr>
                <w:sz w:val="21"/>
                <w:szCs w:val="21"/>
              </w:rPr>
              <w:t>☐</w:t>
            </w:r>
            <w:r w:rsidRPr="00C14776">
              <w:rPr>
                <w:sz w:val="21"/>
                <w:szCs w:val="21"/>
              </w:rPr>
              <w:t xml:space="preserve"> Secondary ☐ Diploma ☐ Bachelor's ☐ Master's ☐ PhD ☐ Other</w:t>
            </w:r>
          </w:p>
        </w:tc>
      </w:tr>
      <w:tr w:rsidR="00C51F3B" w:rsidRPr="00C14776" w14:paraId="7B70A3CB" w14:textId="77777777">
        <w:tc>
          <w:tcPr>
            <w:tcW w:w="5400" w:type="dxa"/>
          </w:tcPr>
          <w:p w14:paraId="696DF727" w14:textId="4F33A473" w:rsidR="00C51F3B" w:rsidRPr="00C14776" w:rsidRDefault="00BB5F99">
            <w:pPr>
              <w:rPr>
                <w:sz w:val="21"/>
                <w:szCs w:val="21"/>
              </w:rPr>
            </w:pPr>
            <w:r w:rsidRPr="00C14776">
              <w:rPr>
                <w:sz w:val="21"/>
                <w:szCs w:val="21"/>
              </w:rPr>
              <w:t>How did you hear about us?</w:t>
            </w:r>
            <w:r w:rsidR="00C14776" w:rsidRPr="00C14776">
              <w:rPr>
                <w:sz w:val="21"/>
                <w:szCs w:val="21"/>
              </w:rPr>
              <w:t xml:space="preserve"> (</w:t>
            </w:r>
            <w:r w:rsidR="00C14776" w:rsidRPr="00C14776">
              <w:rPr>
                <w:i/>
                <w:iCs/>
                <w:sz w:val="21"/>
                <w:szCs w:val="21"/>
              </w:rPr>
              <w:t>Please tick one</w:t>
            </w:r>
            <w:r w:rsidR="00C14776" w:rsidRPr="00C14776">
              <w:rPr>
                <w:sz w:val="21"/>
                <w:szCs w:val="21"/>
              </w:rPr>
              <w:t>)</w:t>
            </w:r>
          </w:p>
        </w:tc>
        <w:tc>
          <w:tcPr>
            <w:tcW w:w="5400" w:type="dxa"/>
          </w:tcPr>
          <w:p w14:paraId="3AAF8AE7" w14:textId="77777777" w:rsidR="00C51F3B" w:rsidRPr="00C14776" w:rsidRDefault="00BB5F99">
            <w:pPr>
              <w:rPr>
                <w:sz w:val="21"/>
                <w:szCs w:val="21"/>
              </w:rPr>
            </w:pPr>
            <w:r w:rsidRPr="00C14776">
              <w:rPr>
                <w:sz w:val="21"/>
                <w:szCs w:val="21"/>
              </w:rPr>
              <w:t>☐</w:t>
            </w:r>
            <w:r w:rsidRPr="00C14776">
              <w:rPr>
                <w:sz w:val="21"/>
                <w:szCs w:val="21"/>
              </w:rPr>
              <w:t xml:space="preserve"> Website ☐ Social Media ☐ Friend/Family ☐ School/Agent ☐ Advertisement ☐ Other</w:t>
            </w:r>
          </w:p>
        </w:tc>
      </w:tr>
    </w:tbl>
    <w:tbl>
      <w:tblPr>
        <w:tblW w:w="0" w:type="auto"/>
        <w:tblLook w:val="04A0" w:firstRow="1" w:lastRow="0" w:firstColumn="1" w:lastColumn="0" w:noHBand="0" w:noVBand="1"/>
      </w:tblPr>
      <w:tblGrid>
        <w:gridCol w:w="10800"/>
      </w:tblGrid>
      <w:tr w:rsidR="00C51F3B" w:rsidRPr="00C14776" w14:paraId="1D5AED8C" w14:textId="77777777" w:rsidTr="00C14776">
        <w:tc>
          <w:tcPr>
            <w:tcW w:w="10800" w:type="dxa"/>
            <w:shd w:val="clear" w:color="auto" w:fill="000000" w:themeFill="text1"/>
          </w:tcPr>
          <w:p w14:paraId="2B48A7D2" w14:textId="77777777" w:rsidR="00C51F3B" w:rsidRPr="00C14776" w:rsidRDefault="00BB5F99">
            <w:pPr>
              <w:rPr>
                <w:sz w:val="21"/>
                <w:szCs w:val="21"/>
              </w:rPr>
            </w:pPr>
            <w:r w:rsidRPr="00C14776">
              <w:rPr>
                <w:b/>
                <w:color w:val="FFFFFF"/>
                <w:sz w:val="21"/>
                <w:szCs w:val="21"/>
              </w:rPr>
              <w:t>5. DECLARATION</w:t>
            </w:r>
          </w:p>
        </w:tc>
      </w:tr>
    </w:tbl>
    <w:p w14:paraId="4457C78F" w14:textId="754F0B67" w:rsidR="00C51F3B" w:rsidRPr="00C14776" w:rsidRDefault="00BB5F99">
      <w:pPr>
        <w:rPr>
          <w:sz w:val="21"/>
          <w:szCs w:val="21"/>
        </w:rPr>
      </w:pPr>
      <w:r w:rsidRPr="00C14776">
        <w:rPr>
          <w:sz w:val="21"/>
          <w:szCs w:val="21"/>
        </w:rPr>
        <w:t>I declare that the information p</w:t>
      </w:r>
      <w:r w:rsidRPr="00C14776">
        <w:rPr>
          <w:sz w:val="21"/>
          <w:szCs w:val="21"/>
        </w:rPr>
        <w:t>rovided is true and accurate</w:t>
      </w:r>
      <w:r w:rsidR="00C14776" w:rsidRPr="00C14776">
        <w:rPr>
          <w:sz w:val="21"/>
          <w:szCs w:val="21"/>
        </w:rPr>
        <w:t xml:space="preserve"> to the best of my knowledge.</w:t>
      </w:r>
      <w:r w:rsidRPr="00C14776">
        <w:rPr>
          <w:sz w:val="21"/>
          <w:szCs w:val="21"/>
        </w:rPr>
        <w:t>.</w:t>
      </w:r>
      <w:r w:rsidRPr="00C14776">
        <w:rPr>
          <w:sz w:val="21"/>
          <w:szCs w:val="21"/>
        </w:rPr>
        <w:br/>
        <w:t>Signature: _____________________________    Date: _____________________</w:t>
      </w:r>
      <w:r w:rsidR="00424738">
        <w:rPr>
          <w:sz w:val="21"/>
          <w:szCs w:val="21"/>
        </w:rPr>
        <w:t>_______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800"/>
      </w:tblGrid>
      <w:tr w:rsidR="00C51F3B" w:rsidRPr="00C14776" w14:paraId="7EE7CB11" w14:textId="77777777" w:rsidTr="00C14776">
        <w:tc>
          <w:tcPr>
            <w:tcW w:w="10800" w:type="dxa"/>
            <w:shd w:val="clear" w:color="auto" w:fill="000000" w:themeFill="text1"/>
          </w:tcPr>
          <w:p w14:paraId="768F9F86" w14:textId="77777777" w:rsidR="00C51F3B" w:rsidRPr="00C14776" w:rsidRDefault="00BB5F99">
            <w:pPr>
              <w:rPr>
                <w:sz w:val="21"/>
                <w:szCs w:val="21"/>
              </w:rPr>
            </w:pPr>
            <w:r w:rsidRPr="00C14776">
              <w:rPr>
                <w:b/>
                <w:color w:val="FFFFFF"/>
                <w:sz w:val="21"/>
                <w:szCs w:val="21"/>
              </w:rPr>
              <w:t>OFFICE USE ONLY</w:t>
            </w: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9"/>
        <w:gridCol w:w="2697"/>
        <w:gridCol w:w="2697"/>
        <w:gridCol w:w="2697"/>
      </w:tblGrid>
      <w:tr w:rsidR="00C51F3B" w:rsidRPr="00C14776" w14:paraId="6128282C" w14:textId="77777777">
        <w:tc>
          <w:tcPr>
            <w:tcW w:w="2700" w:type="dxa"/>
          </w:tcPr>
          <w:p w14:paraId="1D6640E4" w14:textId="77777777" w:rsidR="00C51F3B" w:rsidRPr="00C14776" w:rsidRDefault="00BB5F99">
            <w:pPr>
              <w:rPr>
                <w:sz w:val="21"/>
                <w:szCs w:val="21"/>
              </w:rPr>
            </w:pPr>
            <w:r w:rsidRPr="00C14776">
              <w:rPr>
                <w:sz w:val="21"/>
                <w:szCs w:val="21"/>
              </w:rPr>
              <w:t>Registration ID</w:t>
            </w:r>
          </w:p>
        </w:tc>
        <w:tc>
          <w:tcPr>
            <w:tcW w:w="2700" w:type="dxa"/>
          </w:tcPr>
          <w:p w14:paraId="76D42C16" w14:textId="77777777" w:rsidR="00C51F3B" w:rsidRPr="00C14776" w:rsidRDefault="00BB5F99">
            <w:pPr>
              <w:rPr>
                <w:sz w:val="21"/>
                <w:szCs w:val="21"/>
              </w:rPr>
            </w:pPr>
            <w:r w:rsidRPr="00C14776">
              <w:rPr>
                <w:sz w:val="21"/>
                <w:szCs w:val="21"/>
              </w:rPr>
              <w:t>Date Received</w:t>
            </w:r>
          </w:p>
        </w:tc>
        <w:tc>
          <w:tcPr>
            <w:tcW w:w="2700" w:type="dxa"/>
          </w:tcPr>
          <w:p w14:paraId="44AC5036" w14:textId="77777777" w:rsidR="00C51F3B" w:rsidRPr="00C14776" w:rsidRDefault="00BB5F99">
            <w:pPr>
              <w:rPr>
                <w:sz w:val="21"/>
                <w:szCs w:val="21"/>
              </w:rPr>
            </w:pPr>
            <w:r w:rsidRPr="00C14776">
              <w:rPr>
                <w:sz w:val="21"/>
                <w:szCs w:val="21"/>
              </w:rPr>
              <w:t>Payment Status</w:t>
            </w:r>
          </w:p>
        </w:tc>
        <w:tc>
          <w:tcPr>
            <w:tcW w:w="2700" w:type="dxa"/>
          </w:tcPr>
          <w:p w14:paraId="218E0A26" w14:textId="77777777" w:rsidR="00C51F3B" w:rsidRPr="00C14776" w:rsidRDefault="00BB5F99">
            <w:pPr>
              <w:rPr>
                <w:sz w:val="21"/>
                <w:szCs w:val="21"/>
              </w:rPr>
            </w:pPr>
            <w:r w:rsidRPr="00C14776">
              <w:rPr>
                <w:sz w:val="21"/>
                <w:szCs w:val="21"/>
              </w:rPr>
              <w:t>Received By</w:t>
            </w:r>
          </w:p>
        </w:tc>
      </w:tr>
      <w:tr w:rsidR="00C51F3B" w:rsidRPr="00C14776" w14:paraId="17104E97" w14:textId="77777777">
        <w:tc>
          <w:tcPr>
            <w:tcW w:w="2700" w:type="dxa"/>
          </w:tcPr>
          <w:p w14:paraId="5C9A0E0D" w14:textId="77777777" w:rsidR="00C51F3B" w:rsidRPr="00C14776" w:rsidRDefault="00C51F3B">
            <w:pPr>
              <w:rPr>
                <w:sz w:val="21"/>
                <w:szCs w:val="21"/>
              </w:rPr>
            </w:pPr>
          </w:p>
        </w:tc>
        <w:tc>
          <w:tcPr>
            <w:tcW w:w="2700" w:type="dxa"/>
          </w:tcPr>
          <w:p w14:paraId="1D1A0269" w14:textId="77777777" w:rsidR="00C51F3B" w:rsidRPr="00C14776" w:rsidRDefault="00C51F3B">
            <w:pPr>
              <w:rPr>
                <w:sz w:val="21"/>
                <w:szCs w:val="21"/>
              </w:rPr>
            </w:pPr>
          </w:p>
        </w:tc>
        <w:tc>
          <w:tcPr>
            <w:tcW w:w="2700" w:type="dxa"/>
          </w:tcPr>
          <w:p w14:paraId="09DB2906" w14:textId="77777777" w:rsidR="00C51F3B" w:rsidRPr="00C14776" w:rsidRDefault="00BB5F99">
            <w:pPr>
              <w:rPr>
                <w:sz w:val="21"/>
                <w:szCs w:val="21"/>
              </w:rPr>
            </w:pPr>
            <w:r w:rsidRPr="00C14776">
              <w:rPr>
                <w:sz w:val="21"/>
                <w:szCs w:val="21"/>
              </w:rPr>
              <w:t>☐</w:t>
            </w:r>
            <w:r w:rsidRPr="00C14776">
              <w:rPr>
                <w:sz w:val="21"/>
                <w:szCs w:val="21"/>
              </w:rPr>
              <w:t xml:space="preserve"> Paid   ☐ Pending</w:t>
            </w:r>
          </w:p>
        </w:tc>
        <w:tc>
          <w:tcPr>
            <w:tcW w:w="2700" w:type="dxa"/>
          </w:tcPr>
          <w:p w14:paraId="37C18B78" w14:textId="77777777" w:rsidR="00C51F3B" w:rsidRPr="00C14776" w:rsidRDefault="00C51F3B">
            <w:pPr>
              <w:rPr>
                <w:sz w:val="21"/>
                <w:szCs w:val="21"/>
              </w:rPr>
            </w:pPr>
          </w:p>
        </w:tc>
      </w:tr>
    </w:tbl>
    <w:p w14:paraId="67A3C215" w14:textId="77777777" w:rsidR="00BB5F99" w:rsidRPr="00C14776" w:rsidRDefault="00BB5F99">
      <w:pPr>
        <w:rPr>
          <w:sz w:val="21"/>
          <w:szCs w:val="21"/>
        </w:rPr>
      </w:pPr>
    </w:p>
    <w:sectPr w:rsidR="00BB5F99" w:rsidRPr="00C14776" w:rsidSect="00034616">
      <w:footerReference w:type="default" r:id="rId9"/>
      <w:pgSz w:w="12240" w:h="15840"/>
      <w:pgMar w:top="576" w:right="720" w:bottom="576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AFFB0C9" w14:textId="77777777" w:rsidR="00BB5F99" w:rsidRDefault="00BB5F99">
      <w:pPr>
        <w:spacing w:after="0" w:line="240" w:lineRule="auto"/>
      </w:pPr>
      <w:r>
        <w:separator/>
      </w:r>
    </w:p>
  </w:endnote>
  <w:endnote w:type="continuationSeparator" w:id="0">
    <w:p w14:paraId="64679048" w14:textId="77777777" w:rsidR="00BB5F99" w:rsidRDefault="00BB5F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F30A32E" w14:textId="77777777" w:rsidR="00C51F3B" w:rsidRDefault="00BB5F99">
    <w:pPr>
      <w:pStyle w:val="Footer"/>
      <w:jc w:val="center"/>
    </w:pPr>
    <w:r>
      <w:t>www.britishaucunipathway.com | admissions@britishaucunipathway.com | 08059000097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855A6DC" w14:textId="77777777" w:rsidR="00BB5F99" w:rsidRDefault="00BB5F99">
      <w:pPr>
        <w:spacing w:after="0" w:line="240" w:lineRule="auto"/>
      </w:pPr>
      <w:r>
        <w:separator/>
      </w:r>
    </w:p>
  </w:footnote>
  <w:footnote w:type="continuationSeparator" w:id="0">
    <w:p w14:paraId="288B4E8C" w14:textId="77777777" w:rsidR="00BB5F99" w:rsidRDefault="00BB5F9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A341E"/>
    <w:rsid w:val="0029639D"/>
    <w:rsid w:val="00326F90"/>
    <w:rsid w:val="0042439B"/>
    <w:rsid w:val="00424738"/>
    <w:rsid w:val="00692D78"/>
    <w:rsid w:val="006E7BC1"/>
    <w:rsid w:val="00AA1D8D"/>
    <w:rsid w:val="00B47730"/>
    <w:rsid w:val="00BB5F99"/>
    <w:rsid w:val="00C14776"/>
    <w:rsid w:val="00C51F3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9D06EA"/>
  <w14:defaultImageDpi w14:val="300"/>
  <w15:docId w15:val="{63C48751-0A73-484C-9605-EEE1C7515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692D78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2D78"/>
    <w:rPr>
      <w:rFonts w:ascii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209</Words>
  <Characters>1196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2</cp:revision>
  <cp:lastPrinted>2026-06-29T11:55:00Z</cp:lastPrinted>
  <dcterms:created xsi:type="dcterms:W3CDTF">2026-06-29T13:53:00Z</dcterms:created>
  <dcterms:modified xsi:type="dcterms:W3CDTF">2026-06-29T13:53:00Z</dcterms:modified>
  <cp:category/>
</cp:coreProperties>
</file>